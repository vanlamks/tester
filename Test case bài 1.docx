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 CHI TIẾT – PHÂN VÙNG TƯƠNG ĐƯƠNG</w:t>
      </w:r>
    </w:p>
    <w:p>
      <w:r>
        <w:t>Người kiểm thử: Trần Văn Lâm</w:t>
      </w:r>
    </w:p>
    <w:p>
      <w:r>
        <w:t>Ngày kiểm thử: 06/01/2026</w:t>
      </w:r>
    </w:p>
    <w:p>
      <w:r>
        <w:t>Kỹ thuật kiểm thử: Phân vùng tương đương (Equivalence Partitioning)</w:t>
      </w:r>
    </w:p>
    <w:p>
      <w:pPr>
        <w:pStyle w:val="Heading2"/>
      </w:pPr>
      <w:r>
        <w:t>Mô tả bài toán</w:t>
      </w:r>
    </w:p>
    <w:p>
      <w:r>
        <w:t>Hệ thống xác định lãi suất tài khoản tiết kiệm dựa trên số dư X (USD):</w:t>
        <w:br/>
        <w:t>- 0 &lt; X &lt; 100  → 3%</w:t>
        <w:br/>
        <w:t>- 100 ≤ X &lt; 1000 → 5%</w:t>
        <w:br/>
        <w:t>- X ≥ 1000 → 7%</w:t>
        <w:br/>
        <w:t>- X ≤ 0 hoặc dữ liệu không phải số → Không hợp lệ</w:t>
      </w:r>
    </w:p>
    <w:p>
      <w:pPr>
        <w:pStyle w:val="Heading2"/>
      </w:pPr>
      <w:r>
        <w:t>Danh sách Test Case chi tiết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TC ID</w:t>
            </w:r>
          </w:p>
        </w:tc>
        <w:tc>
          <w:tcPr>
            <w:tcW w:type="dxa" w:w="864"/>
          </w:tcPr>
          <w:p>
            <w:r>
              <w:t>Phân vùng</w:t>
            </w:r>
          </w:p>
        </w:tc>
        <w:tc>
          <w:tcPr>
            <w:tcW w:type="dxa" w:w="864"/>
          </w:tcPr>
          <w:p>
            <w:r>
              <w:t>Mục tiêu kiểm thử</w:t>
            </w:r>
          </w:p>
        </w:tc>
        <w:tc>
          <w:tcPr>
            <w:tcW w:type="dxa" w:w="864"/>
          </w:tcPr>
          <w:p>
            <w:r>
              <w:t>Điều kiện tiên quyết</w:t>
            </w:r>
          </w:p>
        </w:tc>
        <w:tc>
          <w:tcPr>
            <w:tcW w:type="dxa" w:w="864"/>
          </w:tcPr>
          <w:p>
            <w:r>
              <w:t>Dữ liệu đầu vào (X)</w:t>
            </w:r>
          </w:p>
        </w:tc>
        <w:tc>
          <w:tcPr>
            <w:tcW w:type="dxa" w:w="864"/>
          </w:tcPr>
          <w:p>
            <w:r>
              <w:t>Các bước thực hiện</w:t>
            </w:r>
          </w:p>
        </w:tc>
        <w:tc>
          <w:tcPr>
            <w:tcW w:type="dxa" w:w="864"/>
          </w:tcPr>
          <w:p>
            <w:r>
              <w:t>Kết quả mong đợi</w:t>
            </w:r>
          </w:p>
        </w:tc>
        <w:tc>
          <w:tcPr>
            <w:tcW w:type="dxa" w:w="864"/>
          </w:tcPr>
          <w:p>
            <w:r>
              <w:t>Kết quả thực tế</w:t>
            </w:r>
          </w:p>
        </w:tc>
        <w:tc>
          <w:tcPr>
            <w:tcW w:type="dxa" w:w="864"/>
          </w:tcPr>
          <w:p>
            <w:r>
              <w:t>Trạng thái</w:t>
            </w:r>
          </w:p>
        </w:tc>
        <w:tc>
          <w:tcPr>
            <w:tcW w:type="dxa" w:w="864"/>
          </w:tcPr>
          <w:p>
            <w:r>
              <w:t>Ghi chú</w:t>
            </w:r>
          </w:p>
        </w:tc>
      </w:tr>
      <w:tr>
        <w:tc>
          <w:tcPr>
            <w:tcW w:type="dxa" w:w="864"/>
          </w:tcPr>
          <w:p>
            <w:r>
              <w:t>TC01</w:t>
            </w:r>
          </w:p>
        </w:tc>
        <w:tc>
          <w:tcPr>
            <w:tcW w:type="dxa" w:w="864"/>
          </w:tcPr>
          <w:p>
            <w:r>
              <w:t>PV1</w:t>
            </w:r>
          </w:p>
        </w:tc>
        <w:tc>
          <w:tcPr>
            <w:tcW w:type="dxa" w:w="864"/>
          </w:tcPr>
          <w:p>
            <w:r>
              <w:t>Xác minh lãi suất 3% với số dư hợp lệ &lt; 100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1. Nhập số dư = 50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trả về lãi suất 3%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TC02</w:t>
            </w:r>
          </w:p>
        </w:tc>
        <w:tc>
          <w:tcPr>
            <w:tcW w:type="dxa" w:w="864"/>
          </w:tcPr>
          <w:p>
            <w:r>
              <w:t>PV1</w:t>
            </w:r>
          </w:p>
        </w:tc>
        <w:tc>
          <w:tcPr>
            <w:tcW w:type="dxa" w:w="864"/>
          </w:tcPr>
          <w:p>
            <w:r>
              <w:t>Xác minh lãi suất 3% với số dư gần biên dưới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1. Nhập số dư = 1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trả về lãi suất 3%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TC03</w:t>
            </w:r>
          </w:p>
        </w:tc>
        <w:tc>
          <w:tcPr>
            <w:tcW w:type="dxa" w:w="864"/>
          </w:tcPr>
          <w:p>
            <w:r>
              <w:t>PV2</w:t>
            </w:r>
          </w:p>
        </w:tc>
        <w:tc>
          <w:tcPr>
            <w:tcW w:type="dxa" w:w="864"/>
          </w:tcPr>
          <w:p>
            <w:r>
              <w:t>Xác minh lãi suất 5% với số dư hợp lệ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500</w:t>
            </w:r>
          </w:p>
        </w:tc>
        <w:tc>
          <w:tcPr>
            <w:tcW w:type="dxa" w:w="864"/>
          </w:tcPr>
          <w:p>
            <w:r>
              <w:t>1. Nhập số dư = 500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trả về lãi suất 5%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TC04</w:t>
            </w:r>
          </w:p>
        </w:tc>
        <w:tc>
          <w:tcPr>
            <w:tcW w:type="dxa" w:w="864"/>
          </w:tcPr>
          <w:p>
            <w:r>
              <w:t>PV2</w:t>
            </w:r>
          </w:p>
        </w:tc>
        <w:tc>
          <w:tcPr>
            <w:tcW w:type="dxa" w:w="864"/>
          </w:tcPr>
          <w:p>
            <w:r>
              <w:t>Xác minh lãi suất 5% với số dư sát ngưỡng trên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999</w:t>
            </w:r>
          </w:p>
        </w:tc>
        <w:tc>
          <w:tcPr>
            <w:tcW w:type="dxa" w:w="864"/>
          </w:tcPr>
          <w:p>
            <w:r>
              <w:t>1. Nhập số dư = 999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trả về lãi suất 5%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TC05</w:t>
            </w:r>
          </w:p>
        </w:tc>
        <w:tc>
          <w:tcPr>
            <w:tcW w:type="dxa" w:w="864"/>
          </w:tcPr>
          <w:p>
            <w:r>
              <w:t>PV3</w:t>
            </w:r>
          </w:p>
        </w:tc>
        <w:tc>
          <w:tcPr>
            <w:tcW w:type="dxa" w:w="864"/>
          </w:tcPr>
          <w:p>
            <w:r>
              <w:t>Xác minh lãi suất 7% với số dư hợp lệ ≥ 1000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1000</w:t>
            </w:r>
          </w:p>
        </w:tc>
        <w:tc>
          <w:tcPr>
            <w:tcW w:type="dxa" w:w="864"/>
          </w:tcPr>
          <w:p>
            <w:r>
              <w:t>1. Nhập số dư = 1000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trả về lãi suất 7%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TC06</w:t>
            </w:r>
          </w:p>
        </w:tc>
        <w:tc>
          <w:tcPr>
            <w:tcW w:type="dxa" w:w="864"/>
          </w:tcPr>
          <w:p>
            <w:r>
              <w:t>PV3</w:t>
            </w:r>
          </w:p>
        </w:tc>
        <w:tc>
          <w:tcPr>
            <w:tcW w:type="dxa" w:w="864"/>
          </w:tcPr>
          <w:p>
            <w:r>
              <w:t>Xác minh lãi suất 7% với số dư lớn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5000</w:t>
            </w:r>
          </w:p>
        </w:tc>
        <w:tc>
          <w:tcPr>
            <w:tcW w:type="dxa" w:w="864"/>
          </w:tcPr>
          <w:p>
            <w:r>
              <w:t>1. Nhập số dư = 5000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trả về lãi suất 7%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TC07</w:t>
            </w:r>
          </w:p>
        </w:tc>
        <w:tc>
          <w:tcPr>
            <w:tcW w:type="dxa" w:w="864"/>
          </w:tcPr>
          <w:p>
            <w:r>
              <w:t>PV4</w:t>
            </w:r>
          </w:p>
        </w:tc>
        <w:tc>
          <w:tcPr>
            <w:tcW w:type="dxa" w:w="864"/>
          </w:tcPr>
          <w:p>
            <w:r>
              <w:t>Kiểm tra số dư bằng 0 (không hợp lệ)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1. Nhập số dư = 0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thông báo lỗi dữ liệu không hợp lệ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TC08</w:t>
            </w:r>
          </w:p>
        </w:tc>
        <w:tc>
          <w:tcPr>
            <w:tcW w:type="dxa" w:w="864"/>
          </w:tcPr>
          <w:p>
            <w:r>
              <w:t>PV4</w:t>
            </w:r>
          </w:p>
        </w:tc>
        <w:tc>
          <w:tcPr>
            <w:tcW w:type="dxa" w:w="864"/>
          </w:tcPr>
          <w:p>
            <w:r>
              <w:t>Kiểm tra số dư âm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-100</w:t>
            </w:r>
          </w:p>
        </w:tc>
        <w:tc>
          <w:tcPr>
            <w:tcW w:type="dxa" w:w="864"/>
          </w:tcPr>
          <w:p>
            <w:r>
              <w:t>1. Nhập số dư = -100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thông báo lỗi dữ liệu không hợp lệ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TC09</w:t>
            </w:r>
          </w:p>
        </w:tc>
        <w:tc>
          <w:tcPr>
            <w:tcW w:type="dxa" w:w="864"/>
          </w:tcPr>
          <w:p>
            <w:r>
              <w:t>PV5</w:t>
            </w:r>
          </w:p>
        </w:tc>
        <w:tc>
          <w:tcPr>
            <w:tcW w:type="dxa" w:w="864"/>
          </w:tcPr>
          <w:p>
            <w:r>
              <w:t>Kiểm tra dữ liệu đầu vào không phải số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abc</w:t>
            </w:r>
          </w:p>
        </w:tc>
        <w:tc>
          <w:tcPr>
            <w:tcW w:type="dxa" w:w="864"/>
          </w:tcPr>
          <w:p>
            <w:r>
              <w:t>1. Nhập số dư = abc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thông báo lỗi dữ liệu không hợp lệ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TC10</w:t>
            </w:r>
          </w:p>
        </w:tc>
        <w:tc>
          <w:tcPr>
            <w:tcW w:type="dxa" w:w="864"/>
          </w:tcPr>
          <w:p>
            <w:r>
              <w:t>PV5</w:t>
            </w:r>
          </w:p>
        </w:tc>
        <w:tc>
          <w:tcPr>
            <w:tcW w:type="dxa" w:w="864"/>
          </w:tcPr>
          <w:p>
            <w:r>
              <w:t>Kiểm tra dữ liệu rỗng</w:t>
            </w:r>
          </w:p>
        </w:tc>
        <w:tc>
          <w:tcPr>
            <w:tcW w:type="dxa" w:w="864"/>
          </w:tcPr>
          <w:p>
            <w:r>
              <w:t>Hệ thống hoạt động bình thường</w:t>
            </w:r>
          </w:p>
        </w:tc>
        <w:tc>
          <w:tcPr>
            <w:tcW w:type="dxa" w:w="864"/>
          </w:tcPr>
          <w:p>
            <w:r>
              <w:t>(trống)</w:t>
            </w:r>
          </w:p>
        </w:tc>
        <w:tc>
          <w:tcPr>
            <w:tcW w:type="dxa" w:w="864"/>
          </w:tcPr>
          <w:p>
            <w:r>
              <w:t>1. Không nhập số dư</w:t>
              <w:br/>
              <w:t>2. Thực hiện tính lãi</w:t>
            </w:r>
          </w:p>
        </w:tc>
        <w:tc>
          <w:tcPr>
            <w:tcW w:type="dxa" w:w="864"/>
          </w:tcPr>
          <w:p>
            <w:r>
              <w:t>Hệ thống thông báo yêu cầu nhập số dư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